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101" w:rsidRPr="00B2216F" w:rsidRDefault="00722FD0">
      <w:pPr>
        <w:jc w:val="center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  <w:b/>
          <w:color w:val="1F4E79"/>
          <w:sz w:val="44"/>
        </w:rPr>
        <w:t>CLOUD SECURITY ASSIGNMENT</w:t>
      </w:r>
    </w:p>
    <w:p w:rsidR="00693101" w:rsidRPr="00B2216F" w:rsidRDefault="00722FD0">
      <w:pPr>
        <w:jc w:val="center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  <w:b/>
          <w:sz w:val="30"/>
        </w:rPr>
        <w:t>Unit 3: Set Up a Web Application on Amazon EC2</w:t>
      </w:r>
    </w:p>
    <w:p w:rsidR="00693101" w:rsidRPr="00B2216F" w:rsidRDefault="00722FD0">
      <w:pPr>
        <w:jc w:val="center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  <w:i/>
        </w:rPr>
        <w:t>Amazon Linux 2023 • Apache HTTP Server • AWS EC2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93101" w:rsidRPr="00B2216F" w:rsidTr="006931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4968" w:type="dxa"/>
            <w:vAlign w:val="center"/>
          </w:tcPr>
          <w:p w:rsidR="00693101" w:rsidRPr="00B2216F" w:rsidRDefault="00722F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Manasvi Tripathi</w:t>
            </w:r>
          </w:p>
        </w:tc>
      </w:tr>
      <w:tr w:rsidR="00693101" w:rsidRPr="00B2216F" w:rsidTr="00693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4968" w:type="dxa"/>
            <w:vAlign w:val="center"/>
          </w:tcPr>
          <w:p w:rsidR="00693101" w:rsidRPr="00B2216F" w:rsidRDefault="00722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Department of Cyber Security</w:t>
            </w:r>
          </w:p>
        </w:tc>
      </w:tr>
      <w:tr w:rsidR="00693101" w:rsidRPr="00B2216F" w:rsidTr="006931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University</w:t>
            </w:r>
          </w:p>
        </w:tc>
        <w:tc>
          <w:tcPr>
            <w:tcW w:w="4968" w:type="dxa"/>
            <w:vAlign w:val="center"/>
          </w:tcPr>
          <w:p w:rsidR="00693101" w:rsidRPr="00B2216F" w:rsidRDefault="00722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Sanjivani University</w:t>
            </w:r>
          </w:p>
        </w:tc>
      </w:tr>
      <w:tr w:rsidR="00693101" w:rsidRPr="00B2216F" w:rsidTr="00693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AWS Region</w:t>
            </w:r>
          </w:p>
        </w:tc>
        <w:tc>
          <w:tcPr>
            <w:tcW w:w="4968" w:type="dxa"/>
            <w:vAlign w:val="center"/>
          </w:tcPr>
          <w:p w:rsidR="00693101" w:rsidRPr="00B2216F" w:rsidRDefault="00722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Asia Pacific (Mumbai) — ap-south-1</w:t>
            </w:r>
          </w:p>
        </w:tc>
      </w:tr>
      <w:tr w:rsidR="00693101" w:rsidRPr="00B2216F" w:rsidTr="006931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4968" w:type="dxa"/>
            <w:vAlign w:val="center"/>
          </w:tcPr>
          <w:p w:rsidR="00693101" w:rsidRPr="00B2216F" w:rsidRDefault="00722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Amazon Web Services (AWS) — EC2</w:t>
            </w:r>
          </w:p>
        </w:tc>
      </w:tr>
    </w:tbl>
    <w:p w:rsidR="00693101" w:rsidRPr="00B2216F" w:rsidRDefault="00722FD0">
      <w:pPr>
        <w:pStyle w:val="Heading1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1. Aim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To launch an Amazon EC2 instance using Amazon Linux, configure secure network access, connect to the instance using SSH, install and configure the Apache web server, deploy a simple HTML page, and verify that the page is accessible through a web browser.</w:t>
      </w:r>
    </w:p>
    <w:p w:rsidR="00693101" w:rsidRPr="00B2216F" w:rsidRDefault="00722FD0">
      <w:pPr>
        <w:pStyle w:val="Heading1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2. Requirements</w:t>
      </w:r>
    </w:p>
    <w:p w:rsidR="00693101" w:rsidRPr="00B2216F" w:rsidRDefault="00722FD0">
      <w:pPr>
        <w:pStyle w:val="ListBullet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AWS account with access to Amazon EC2.</w:t>
      </w:r>
    </w:p>
    <w:p w:rsidR="00693101" w:rsidRPr="00B2216F" w:rsidRDefault="00722FD0">
      <w:pPr>
        <w:pStyle w:val="ListBullet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Amazon Linux 2023 EC2 instance with a public IPv4 address.</w:t>
      </w:r>
    </w:p>
    <w:p w:rsidR="00693101" w:rsidRPr="00B2216F" w:rsidRDefault="00722FD0">
      <w:pPr>
        <w:pStyle w:val="ListBullet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EC2 key pair for SSH access.</w:t>
      </w:r>
    </w:p>
    <w:p w:rsidR="00693101" w:rsidRPr="00B2216F" w:rsidRDefault="00722FD0">
      <w:pPr>
        <w:pStyle w:val="ListBullet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Security Group allowing SSH (TCP port 22) from My IP and HTTP (TCP port 80) for browser access.</w:t>
      </w:r>
    </w:p>
    <w:p w:rsidR="00693101" w:rsidRPr="00B2216F" w:rsidRDefault="00722FD0">
      <w:pPr>
        <w:pStyle w:val="ListBullet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Web browser and terminal access through EC2 Instance Connect or SSH.</w:t>
      </w:r>
    </w:p>
    <w:p w:rsidR="00693101" w:rsidRPr="00B2216F" w:rsidRDefault="00722FD0">
      <w:pPr>
        <w:pStyle w:val="Heading1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3. Procedure</w:t>
      </w:r>
    </w:p>
    <w:p w:rsidR="00693101" w:rsidRPr="00B2216F" w:rsidRDefault="00722FD0">
      <w:pPr>
        <w:pStyle w:val="Heading2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Step 1 — Launch an EC2 instance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Open AWS Console → EC2 → Instances → Launch instances. Enter a suitable instance name, select Amazon Linux 2023, choose an available instance type, select or create a key pair, and configure the network settings. Launch the instance and wait until it is running and its status checks pass.</w:t>
      </w:r>
    </w:p>
    <w:p w:rsidR="00693101" w:rsidRPr="00B2216F" w:rsidRDefault="00722FD0">
      <w:pPr>
        <w:pStyle w:val="Heading2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Step 2 — Configure the Security Group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Configure the inbound rules as follows. SSH is restricted to the student's public IP address. HTTP is allowed publicly so the deployed web page can be opened in a browser.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93101" w:rsidRPr="00B2216F" w:rsidTr="006931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2484" w:type="dxa"/>
          </w:tcPr>
          <w:p w:rsidR="00693101" w:rsidRPr="00B2216F" w:rsidRDefault="00722F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Protocol</w:t>
            </w:r>
          </w:p>
        </w:tc>
        <w:tc>
          <w:tcPr>
            <w:tcW w:w="2484" w:type="dxa"/>
          </w:tcPr>
          <w:p w:rsidR="00693101" w:rsidRPr="00B2216F" w:rsidRDefault="00722F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2484" w:type="dxa"/>
          </w:tcPr>
          <w:p w:rsidR="00693101" w:rsidRPr="00B2216F" w:rsidRDefault="00722F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Source</w:t>
            </w:r>
          </w:p>
        </w:tc>
      </w:tr>
      <w:tr w:rsidR="00693101" w:rsidRPr="00B2216F" w:rsidTr="00693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SSH</w:t>
            </w:r>
          </w:p>
        </w:tc>
        <w:tc>
          <w:tcPr>
            <w:tcW w:w="2484" w:type="dxa"/>
          </w:tcPr>
          <w:p w:rsidR="00693101" w:rsidRPr="00B2216F" w:rsidRDefault="00722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2484" w:type="dxa"/>
          </w:tcPr>
          <w:p w:rsidR="00693101" w:rsidRPr="00B2216F" w:rsidRDefault="00722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484" w:type="dxa"/>
          </w:tcPr>
          <w:p w:rsidR="00693101" w:rsidRPr="00B2216F" w:rsidRDefault="00722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My IP (public-IP/32)</w:t>
            </w:r>
          </w:p>
        </w:tc>
      </w:tr>
      <w:tr w:rsidR="00693101" w:rsidRPr="00B2216F" w:rsidTr="006931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HTTP</w:t>
            </w:r>
          </w:p>
        </w:tc>
        <w:tc>
          <w:tcPr>
            <w:tcW w:w="2484" w:type="dxa"/>
          </w:tcPr>
          <w:p w:rsidR="00693101" w:rsidRPr="00B2216F" w:rsidRDefault="00722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2484" w:type="dxa"/>
          </w:tcPr>
          <w:p w:rsidR="00693101" w:rsidRPr="00B2216F" w:rsidRDefault="00722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484" w:type="dxa"/>
          </w:tcPr>
          <w:p w:rsidR="00693101" w:rsidRPr="00B2216F" w:rsidRDefault="00722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0.0.0.0/0 (Anywhere IPv4)</w:t>
            </w:r>
          </w:p>
        </w:tc>
      </w:tr>
    </w:tbl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Security note: Do not expose SSH to 0.0.0.0/0. Restrict SSH to a trusted source IP. HTTP can be public for this simple web-server demonstration.</w:t>
      </w:r>
    </w:p>
    <w:p w:rsidR="00693101" w:rsidRPr="00B2216F" w:rsidRDefault="00722FD0">
      <w:pPr>
        <w:pStyle w:val="Heading2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Step 3 — Connect to the instance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In EC2 → Instances, select the Amazon Linux instance and click Connect. Choose EC2 Instance Connect and connect with the default username ec2-user. If using an SSH client instead, use the downloaded private key and the instance's public IPv4 address.</w:t>
      </w:r>
    </w:p>
    <w:p w:rsidR="00693101" w:rsidRPr="00B2216F" w:rsidRDefault="00722FD0">
      <w:pPr>
        <w:pStyle w:val="Heading2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lastRenderedPageBreak/>
        <w:t>Step 4 — Update packages and install Apache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Run these commands in the instance terminal: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sudo dnf update -y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sudo dnf install httpd -y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sudo systemctl enable --now httpd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sudo systemctl status httpd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The service status should show Active: active (running). If the httpd service is not found, verify that the installation command completed successfully before starting the service.</w:t>
      </w:r>
    </w:p>
    <w:p w:rsidR="00693101" w:rsidRPr="00B2216F" w:rsidRDefault="00722FD0">
      <w:pPr>
        <w:pStyle w:val="Heading2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Step 5 — Create and deploy the HTML page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Run the following command to create a simple web page: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  <w:sz w:val="18"/>
        </w:rPr>
        <w:t>echo '&lt;h1&gt;Welcome to My AWS Web Server&lt;/h1&gt;&lt;p&gt;My web application is running successfully on Amazon EC2.&lt;/p&gt;' | sudo tee /var/www/html/index.html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This writes the HTML content to Apache's default web root at /var/www/html/index.html.</w:t>
      </w:r>
    </w:p>
    <w:p w:rsidR="00693101" w:rsidRPr="00B2216F" w:rsidRDefault="00722FD0">
      <w:pPr>
        <w:pStyle w:val="Heading2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Step 6 — Verify in a web browser</w:t>
      </w:r>
    </w:p>
    <w:p w:rsidR="00693101" w:rsidRPr="00B2216F" w:rsidRDefault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Copy the instance's Public IPv4 address from the EC2 console and open this address in a browser using HTTP, for example: http://YOUR_PUBLIC_IP. Replace YOUR_PUBLIC_IP with the actual address of your instance. The page should display the heading “Welcome to My AWS Web Server” and the confirmation sentence.</w:t>
      </w:r>
    </w:p>
    <w:p w:rsidR="00693101" w:rsidRPr="00B2216F" w:rsidRDefault="00722FD0">
      <w:pPr>
        <w:pStyle w:val="Heading1"/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4. Security configuration summary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93101" w:rsidRPr="00B2216F" w:rsidTr="006931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Setting</w:t>
            </w:r>
          </w:p>
        </w:tc>
        <w:tc>
          <w:tcPr>
            <w:tcW w:w="3312" w:type="dxa"/>
          </w:tcPr>
          <w:p w:rsidR="00693101" w:rsidRPr="00B2216F" w:rsidRDefault="00722F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Configuration</w:t>
            </w:r>
          </w:p>
        </w:tc>
        <w:tc>
          <w:tcPr>
            <w:tcW w:w="3312" w:type="dxa"/>
          </w:tcPr>
          <w:p w:rsidR="00693101" w:rsidRPr="00B2216F" w:rsidRDefault="00722F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Reason</w:t>
            </w:r>
          </w:p>
        </w:tc>
      </w:tr>
      <w:tr w:rsidR="00693101" w:rsidRPr="00B2216F" w:rsidTr="00693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SSH</w:t>
            </w:r>
          </w:p>
        </w:tc>
        <w:tc>
          <w:tcPr>
            <w:tcW w:w="3312" w:type="dxa"/>
          </w:tcPr>
          <w:p w:rsidR="00693101" w:rsidRPr="00B2216F" w:rsidRDefault="00722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TCP 22 — My IP only</w:t>
            </w:r>
          </w:p>
        </w:tc>
        <w:tc>
          <w:tcPr>
            <w:tcW w:w="3312" w:type="dxa"/>
          </w:tcPr>
          <w:p w:rsidR="00693101" w:rsidRPr="00B2216F" w:rsidRDefault="00722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Limits remote administration access.</w:t>
            </w:r>
          </w:p>
        </w:tc>
      </w:tr>
      <w:tr w:rsidR="00693101" w:rsidRPr="00B2216F" w:rsidTr="006931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HTTP</w:t>
            </w:r>
          </w:p>
        </w:tc>
        <w:tc>
          <w:tcPr>
            <w:tcW w:w="3312" w:type="dxa"/>
          </w:tcPr>
          <w:p w:rsidR="00693101" w:rsidRPr="00B2216F" w:rsidRDefault="00722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TCP 80 — 0.0.0.0/0</w:t>
            </w:r>
          </w:p>
        </w:tc>
        <w:tc>
          <w:tcPr>
            <w:tcW w:w="3312" w:type="dxa"/>
          </w:tcPr>
          <w:p w:rsidR="00693101" w:rsidRPr="00B2216F" w:rsidRDefault="00722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Allows the public browser to access the demo page.</w:t>
            </w:r>
          </w:p>
        </w:tc>
      </w:tr>
      <w:tr w:rsidR="00693101" w:rsidRPr="00B2216F" w:rsidTr="00693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3312" w:type="dxa"/>
          </w:tcPr>
          <w:p w:rsidR="00693101" w:rsidRPr="00B2216F" w:rsidRDefault="00722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Amazon Linux 2023</w:t>
            </w:r>
          </w:p>
        </w:tc>
        <w:tc>
          <w:tcPr>
            <w:tcW w:w="3312" w:type="dxa"/>
          </w:tcPr>
          <w:p w:rsidR="00693101" w:rsidRPr="00B2216F" w:rsidRDefault="00722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Linux environment for hosting Apache.</w:t>
            </w:r>
          </w:p>
        </w:tc>
      </w:tr>
      <w:tr w:rsidR="00693101" w:rsidRPr="00B2216F" w:rsidTr="006931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93101" w:rsidRPr="00B2216F" w:rsidRDefault="00722FD0">
            <w:pPr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Web server</w:t>
            </w:r>
          </w:p>
        </w:tc>
        <w:tc>
          <w:tcPr>
            <w:tcW w:w="3312" w:type="dxa"/>
          </w:tcPr>
          <w:p w:rsidR="00693101" w:rsidRPr="00B2216F" w:rsidRDefault="00722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Apache httpd</w:t>
            </w:r>
          </w:p>
        </w:tc>
        <w:tc>
          <w:tcPr>
            <w:tcW w:w="3312" w:type="dxa"/>
          </w:tcPr>
          <w:p w:rsidR="00693101" w:rsidRPr="00B2216F" w:rsidRDefault="00722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216F">
              <w:rPr>
                <w:rFonts w:ascii="Times New Roman" w:hAnsi="Times New Roman" w:cs="Times New Roman"/>
              </w:rPr>
              <w:t>Serves the HTML page over HTTP.</w:t>
            </w:r>
          </w:p>
        </w:tc>
      </w:tr>
    </w:tbl>
    <w:p w:rsidR="00693101" w:rsidRPr="00B2216F" w:rsidRDefault="00722FD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</w:t>
      </w:r>
      <w:r w:rsidR="00123944">
        <w:rPr>
          <w:rFonts w:ascii="Times New Roman" w:hAnsi="Times New Roman" w:cs="Times New Roman"/>
        </w:rPr>
        <w:t>. Screenshot</w:t>
      </w:r>
    </w:p>
    <w:p w:rsidR="00B2216F" w:rsidRDefault="00B22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6304128" cy="2813050"/>
            <wp:effectExtent l="0" t="0" r="190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0 102346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92"/>
                    <a:stretch/>
                  </pic:blipFill>
                  <pic:spPr bwMode="auto">
                    <a:xfrm>
                      <a:off x="0" y="0"/>
                      <a:ext cx="6309360" cy="2815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944" w:rsidRDefault="00123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375D2562" wp14:editId="0B6FE7C9">
            <wp:extent cx="6305550" cy="2830959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0 102718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2"/>
                    <a:stretch/>
                  </pic:blipFill>
                  <pic:spPr bwMode="auto">
                    <a:xfrm>
                      <a:off x="0" y="0"/>
                      <a:ext cx="6309360" cy="2832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944" w:rsidRDefault="00123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3BBC8A33" wp14:editId="4B0EACCE">
            <wp:extent cx="6307998" cy="27940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0 102804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8"/>
                    <a:stretch/>
                  </pic:blipFill>
                  <pic:spPr bwMode="auto">
                    <a:xfrm>
                      <a:off x="0" y="0"/>
                      <a:ext cx="6309360" cy="2794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944" w:rsidRDefault="00123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20396E50" wp14:editId="5649B705">
            <wp:extent cx="6304007" cy="2844800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0 103350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3"/>
                    <a:stretch/>
                  </pic:blipFill>
                  <pic:spPr bwMode="auto">
                    <a:xfrm>
                      <a:off x="0" y="0"/>
                      <a:ext cx="6309360" cy="2847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944" w:rsidRDefault="00123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205C5FAC" wp14:editId="12CF1CE2">
            <wp:extent cx="6309360" cy="28174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0 1034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944" w:rsidRDefault="00123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0C806144" wp14:editId="34203629">
            <wp:extent cx="6309360" cy="28359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0 10342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944" w:rsidRDefault="00123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32BBAC43" wp14:editId="64CC5982">
            <wp:extent cx="6307977" cy="27559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0 103329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5"/>
                    <a:stretch/>
                  </pic:blipFill>
                  <pic:spPr bwMode="auto">
                    <a:xfrm>
                      <a:off x="0" y="0"/>
                      <a:ext cx="6309360" cy="2756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944" w:rsidRDefault="00EE1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6303435" cy="2760562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0 103816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7"/>
                    <a:stretch/>
                  </pic:blipFill>
                  <pic:spPr bwMode="auto">
                    <a:xfrm>
                      <a:off x="0" y="0"/>
                      <a:ext cx="6309360" cy="2763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944" w:rsidRDefault="00EE1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>
            <wp:extent cx="6307275" cy="2754774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0 103823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33"/>
                    <a:stretch/>
                  </pic:blipFill>
                  <pic:spPr bwMode="auto">
                    <a:xfrm>
                      <a:off x="0" y="0"/>
                      <a:ext cx="6309360" cy="2755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944" w:rsidRDefault="00EE166A">
      <w:pPr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6307731" cy="26332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0 104012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" t="4863" r="7" b="-1057"/>
                    <a:stretch/>
                  </pic:blipFill>
                  <pic:spPr bwMode="auto">
                    <a:xfrm>
                      <a:off x="0" y="0"/>
                      <a:ext cx="6309360" cy="2633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123944" w:rsidRDefault="00EE1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6308203" cy="23438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0 104139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6" b="15505"/>
                    <a:stretch/>
                  </pic:blipFill>
                  <pic:spPr bwMode="auto">
                    <a:xfrm>
                      <a:off x="0" y="0"/>
                      <a:ext cx="6309360" cy="2344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944" w:rsidRDefault="00123944">
      <w:pPr>
        <w:rPr>
          <w:rFonts w:ascii="Times New Roman" w:hAnsi="Times New Roman" w:cs="Times New Roma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50B9E1F" wp14:editId="33FCB446">
            <wp:extent cx="6510760" cy="2311221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t="5623"/>
                    <a:stretch/>
                  </pic:blipFill>
                  <pic:spPr bwMode="auto">
                    <a:xfrm>
                      <a:off x="0" y="0"/>
                      <a:ext cx="6514333" cy="231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944" w:rsidRDefault="00123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6308203" cy="295933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0 120810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3"/>
                    <a:stretch/>
                  </pic:blipFill>
                  <pic:spPr bwMode="auto">
                    <a:xfrm>
                      <a:off x="0" y="0"/>
                      <a:ext cx="6309360" cy="2959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2FD0" w:rsidRDefault="00722FD0">
      <w:pPr>
        <w:rPr>
          <w:rFonts w:ascii="Times New Roman" w:hAnsi="Times New Roman" w:cs="Times New Roman"/>
        </w:rPr>
      </w:pPr>
    </w:p>
    <w:p w:rsidR="00722FD0" w:rsidRPr="00B2216F" w:rsidRDefault="00722FD0" w:rsidP="00722FD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B2216F">
        <w:rPr>
          <w:rFonts w:ascii="Times New Roman" w:hAnsi="Times New Roman" w:cs="Times New Roman"/>
        </w:rPr>
        <w:t>. Result</w:t>
      </w:r>
    </w:p>
    <w:p w:rsidR="00722FD0" w:rsidRPr="00B2216F" w:rsidRDefault="00722FD0" w:rsidP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An Amazon Linux EC2 instance was launched and accessed through EC2 Instance Connect. Apache was installed and started, a simple HTML welcome page was placed in the default web directory, and the page was opened successfully in a browser using the instance's public IPv4 address.</w:t>
      </w:r>
    </w:p>
    <w:p w:rsidR="00722FD0" w:rsidRPr="00B2216F" w:rsidRDefault="00722FD0" w:rsidP="00722FD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B2216F">
        <w:rPr>
          <w:rFonts w:ascii="Times New Roman" w:hAnsi="Times New Roman" w:cs="Times New Roman"/>
        </w:rPr>
        <w:t>. Conclusion</w:t>
      </w:r>
    </w:p>
    <w:p w:rsidR="00722FD0" w:rsidRPr="00B2216F" w:rsidRDefault="00722FD0" w:rsidP="00722FD0">
      <w:pPr>
        <w:rPr>
          <w:rFonts w:ascii="Times New Roman" w:hAnsi="Times New Roman" w:cs="Times New Roman"/>
        </w:rPr>
      </w:pPr>
      <w:r w:rsidRPr="00B2216F">
        <w:rPr>
          <w:rFonts w:ascii="Times New Roman" w:hAnsi="Times New Roman" w:cs="Times New Roman"/>
        </w:rPr>
        <w:t>This practical demonstrated how to deploy a basic web application on AWS EC2. It covered instance launch, Security Group configuration, SSH-based access, Apache installation and service management, HTML deployment, and browser verification. Restricting SSH to My IP reduces unnecessary exposure while allowing HTTP access for the web demonstration.</w:t>
      </w:r>
    </w:p>
    <w:p w:rsidR="00722FD0" w:rsidRPr="00B2216F" w:rsidRDefault="00722FD0">
      <w:pPr>
        <w:rPr>
          <w:rFonts w:ascii="Times New Roman" w:hAnsi="Times New Roman" w:cs="Times New Roman"/>
        </w:rPr>
      </w:pPr>
    </w:p>
    <w:sectPr w:rsidR="00722FD0" w:rsidRPr="00B2216F" w:rsidSect="00034616">
      <w:footerReference w:type="default" r:id="rId2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6A25" w:rsidRDefault="00BF6A25">
      <w:pPr>
        <w:spacing w:after="0" w:line="240" w:lineRule="auto"/>
      </w:pPr>
      <w:r>
        <w:separator/>
      </w:r>
    </w:p>
  </w:endnote>
  <w:endnote w:type="continuationSeparator" w:id="0">
    <w:p w:rsidR="00BF6A25" w:rsidRDefault="00BF6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3101" w:rsidRDefault="00722FD0">
    <w:pPr>
      <w:pStyle w:val="Footer"/>
      <w:jc w:val="center"/>
    </w:pPr>
    <w:r>
      <w:rPr>
        <w:sz w:val="16"/>
      </w:rPr>
      <w:t>Unit 3 — Amazon EC2 Web Application Deployment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6A25" w:rsidRDefault="00BF6A25">
      <w:pPr>
        <w:spacing w:after="0" w:line="240" w:lineRule="auto"/>
      </w:pPr>
      <w:r>
        <w:separator/>
      </w:r>
    </w:p>
  </w:footnote>
  <w:footnote w:type="continuationSeparator" w:id="0">
    <w:p w:rsidR="00BF6A25" w:rsidRDefault="00BF6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3944"/>
    <w:rsid w:val="0015074B"/>
    <w:rsid w:val="00286EFB"/>
    <w:rsid w:val="0029639D"/>
    <w:rsid w:val="00326F90"/>
    <w:rsid w:val="004064F0"/>
    <w:rsid w:val="00693101"/>
    <w:rsid w:val="00722FD0"/>
    <w:rsid w:val="007C2A14"/>
    <w:rsid w:val="00A139A5"/>
    <w:rsid w:val="00AA1D8D"/>
    <w:rsid w:val="00B2216F"/>
    <w:rsid w:val="00B47730"/>
    <w:rsid w:val="00BF6A25"/>
    <w:rsid w:val="00CB0664"/>
    <w:rsid w:val="00D94C52"/>
    <w:rsid w:val="00EE166A"/>
    <w:rsid w:val="00FA5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FD0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22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1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FD0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22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1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B8D5BC-8BD3-4F58-BC24-526CFEF32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Manasvi</dc:creator>
  <cp:lastModifiedBy>Manasvi_Tripathi</cp:lastModifiedBy>
  <cp:revision>8</cp:revision>
  <cp:lastPrinted>2026-10-28T07:43:00Z</cp:lastPrinted>
  <dcterms:created xsi:type="dcterms:W3CDTF">2013-12-23T23:15:00Z</dcterms:created>
  <dcterms:modified xsi:type="dcterms:W3CDTF">2026-10-28T10:39:00Z</dcterms:modified>
</cp:coreProperties>
</file>